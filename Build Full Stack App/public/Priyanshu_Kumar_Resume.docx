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/>
          <w:b/>
          <w:sz w:val="36"/>
        </w:rPr>
        <w:t>PRIYANSHU KUMAR</w:t>
      </w:r>
    </w:p>
    <w:p>
      <w:pPr>
        <w:spacing w:after="40" w:before="0"/>
        <w:jc w:val="center"/>
      </w:pPr>
      <w:r>
        <w:rPr>
          <w:rFonts w:ascii="Arial" w:hAnsi="Arial"/>
          <w:i/>
          <w:sz w:val="20"/>
        </w:rPr>
        <w:t>Aspiring FPGA Design Engineer | Digital Design &amp; Embedded Systems</w:t>
      </w:r>
    </w:p>
    <w:p>
      <w:pPr>
        <w:spacing w:after="120" w:before="0"/>
        <w:jc w:val="center"/>
      </w:pPr>
      <w:r>
        <w:rPr>
          <w:rFonts w:ascii="Arial" w:hAnsi="Arial"/>
          <w:sz w:val="19"/>
        </w:rPr>
        <w:t>+91 9162132852 | priyanshuk7839@gmail.com | LinkedIn | Portfolio | GitHub</w:t>
      </w:r>
    </w:p>
    <w:p>
      <w:pPr>
        <w:keepNext/>
        <w:spacing w:before="160" w:after="4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2"/>
        </w:rPr>
        <w:t>SUMMARY</w:t>
      </w:r>
    </w:p>
    <w:p>
      <w:pPr>
        <w:spacing w:after="80" w:before="40" w:line="276" w:lineRule="auto"/>
      </w:pPr>
      <w:r>
        <w:rPr>
          <w:rFonts w:ascii="Arial" w:hAnsi="Arial"/>
          <w:sz w:val="19"/>
        </w:rPr>
        <w:t>Computer &amp; Communication Engineering student with a strong foundation in digital design fundamentals (combinational &amp; sequential logic, FSMs, timing, CDC) and hands-on experience in Verilog/VHDL, FPGA prototyping on Xilinx Vivado, and circuit simulation. Complements hardware skills with full-stack web development (React, Node.js) and IoT/embedded projects, bringing an end-to-end perspective on hardware–software integration.</w:t>
      </w:r>
    </w:p>
    <w:p>
      <w:pPr>
        <w:keepNext/>
        <w:spacing w:before="160" w:after="4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30" w:before="0" w:line="264" w:lineRule="auto"/>
      </w:pPr>
      <w:r>
        <w:rPr>
          <w:rFonts w:ascii="Arial" w:hAnsi="Arial"/>
          <w:b/>
          <w:sz w:val="19"/>
        </w:rPr>
        <w:t xml:space="preserve">Digital Design: </w:t>
      </w:r>
      <w:r>
        <w:rPr>
          <w:rFonts w:ascii="Arial" w:hAnsi="Arial"/>
          <w:sz w:val="19"/>
        </w:rPr>
        <w:t>Combinational &amp; Sequential Logic, FSMs, Timing Analysis, Clock Domain Crossing (CDC) concepts, VLSI</w:t>
      </w:r>
    </w:p>
    <w:p>
      <w:pPr>
        <w:spacing w:after="30" w:before="0" w:line="264" w:lineRule="auto"/>
      </w:pPr>
      <w:r>
        <w:rPr>
          <w:rFonts w:ascii="Arial" w:hAnsi="Arial"/>
          <w:b/>
          <w:sz w:val="19"/>
        </w:rPr>
        <w:t xml:space="preserve">HDLs: </w:t>
      </w:r>
      <w:r>
        <w:rPr>
          <w:rFonts w:ascii="Arial" w:hAnsi="Arial"/>
          <w:sz w:val="19"/>
        </w:rPr>
        <w:t>Verilog, VHDL — synthesizable coding &amp; simulation</w:t>
      </w:r>
    </w:p>
    <w:p>
      <w:pPr>
        <w:spacing w:after="30" w:before="0" w:line="264" w:lineRule="auto"/>
      </w:pPr>
      <w:r>
        <w:rPr>
          <w:rFonts w:ascii="Arial" w:hAnsi="Arial"/>
          <w:b/>
          <w:sz w:val="19"/>
        </w:rPr>
        <w:t xml:space="preserve">FPGA Tools: </w:t>
      </w:r>
      <w:r>
        <w:rPr>
          <w:rFonts w:ascii="Arial" w:hAnsi="Arial"/>
          <w:sz w:val="19"/>
        </w:rPr>
        <w:t>Xilinx Vivado (synthesis, place-and-route, timing analysis), waveform analysis / testbenches</w:t>
      </w:r>
    </w:p>
    <w:p>
      <w:pPr>
        <w:spacing w:after="30" w:before="0" w:line="264" w:lineRule="auto"/>
      </w:pPr>
      <w:r>
        <w:rPr>
          <w:rFonts w:ascii="Arial" w:hAnsi="Arial"/>
          <w:b/>
          <w:sz w:val="19"/>
        </w:rPr>
        <w:t xml:space="preserve">Embedded &amp; Hardware: </w:t>
      </w:r>
      <w:r>
        <w:rPr>
          <w:rFonts w:ascii="Arial" w:hAnsi="Arial"/>
          <w:sz w:val="19"/>
        </w:rPr>
        <w:t>Embedded Systems &amp; Programming, Circuit Design, IoT, Signal Processing, LTSpice</w:t>
      </w:r>
    </w:p>
    <w:p>
      <w:pPr>
        <w:spacing w:after="30" w:before="0" w:line="264" w:lineRule="auto"/>
      </w:pPr>
      <w:r>
        <w:rPr>
          <w:rFonts w:ascii="Arial" w:hAnsi="Arial"/>
          <w:b/>
          <w:sz w:val="19"/>
        </w:rPr>
        <w:t xml:space="preserve">Programming: </w:t>
      </w:r>
      <w:r>
        <w:rPr>
          <w:rFonts w:ascii="Arial" w:hAnsi="Arial"/>
          <w:sz w:val="19"/>
        </w:rPr>
        <w:t>C, C++, Java, JavaScript</w:t>
      </w:r>
    </w:p>
    <w:p>
      <w:pPr>
        <w:spacing w:after="30" w:before="0" w:line="264" w:lineRule="auto"/>
      </w:pPr>
      <w:r>
        <w:rPr>
          <w:rFonts w:ascii="Arial" w:hAnsi="Arial"/>
          <w:b/>
          <w:sz w:val="19"/>
        </w:rPr>
        <w:t xml:space="preserve">Full-Stack Development: </w:t>
      </w:r>
      <w:r>
        <w:rPr>
          <w:rFonts w:ascii="Arial" w:hAnsi="Arial"/>
          <w:sz w:val="19"/>
        </w:rPr>
        <w:t>React, Node.js, Express, MongoDB, HTML, CSS</w:t>
      </w:r>
    </w:p>
    <w:p>
      <w:pPr>
        <w:spacing w:after="30" w:before="0" w:line="264" w:lineRule="auto"/>
      </w:pPr>
      <w:r>
        <w:rPr>
          <w:rFonts w:ascii="Arial" w:hAnsi="Arial"/>
          <w:b/>
          <w:sz w:val="19"/>
        </w:rPr>
        <w:t xml:space="preserve">Platforms &amp; Tools: </w:t>
      </w:r>
      <w:r>
        <w:rPr>
          <w:rFonts w:ascii="Arial" w:hAnsi="Arial"/>
          <w:sz w:val="19"/>
        </w:rPr>
        <w:t>MATLAB, Scilab, Git/GitHub, RedHat Linux, MS Excel/Word</w:t>
      </w:r>
    </w:p>
    <w:p>
      <w:pPr>
        <w:keepNext/>
        <w:spacing w:before="160" w:after="4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2"/>
        </w:rPr>
        <w:t>EDUCATION</w:t>
      </w:r>
    </w:p>
    <w:p>
      <w:pPr>
        <w:spacing w:after="0" w:before="40"/>
      </w:pPr>
      <w:r>
        <w:rPr>
          <w:rFonts w:ascii="Arial" w:hAnsi="Arial"/>
          <w:b/>
          <w:sz w:val="19"/>
        </w:rPr>
        <w:t>B.Tech in Computer and Communication Engineering</w:t>
      </w:r>
      <w:r>
        <w:rPr>
          <w:rFonts w:ascii="Arial" w:hAnsi="Arial"/>
          <w:sz w:val="19"/>
        </w:rPr>
        <w:tab/>
        <w:t>Expected May 2027</w:t>
      </w:r>
    </w:p>
    <w:p>
      <w:pPr>
        <w:spacing w:after="80" w:before="0"/>
      </w:pPr>
      <w:r>
        <w:rPr>
          <w:rFonts w:ascii="Arial" w:hAnsi="Arial"/>
          <w:i/>
          <w:sz w:val="19"/>
        </w:rPr>
        <w:t>JK Lakshmipat University, Jaipur, Rajasthan</w:t>
      </w:r>
    </w:p>
    <w:p>
      <w:pPr>
        <w:keepNext/>
        <w:spacing w:before="160" w:after="4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2"/>
        </w:rPr>
        <w:t>EXPERIENCE</w:t>
      </w:r>
    </w:p>
    <w:p>
      <w:pPr>
        <w:spacing w:before="40" w:after="0"/>
      </w:pPr>
      <w:r>
        <w:rPr>
          <w:rFonts w:ascii="Arial" w:hAnsi="Arial"/>
          <w:b/>
          <w:sz w:val="19"/>
        </w:rPr>
        <w:t>VHDL / FPGA Design Intern  |  IIEST Shibpur, Kolkata</w:t>
      </w:r>
      <w:r>
        <w:rPr>
          <w:rFonts w:ascii="Arial" w:hAnsi="Arial"/>
          <w:sz w:val="19"/>
        </w:rPr>
        <w:tab/>
        <w:t>May 2025 – Aug 2025</w:t>
      </w:r>
    </w:p>
    <w:p>
      <w:pPr>
        <w:pStyle w:val="ListBullet"/>
        <w:spacing w:before="0" w:after="20" w:line="264" w:lineRule="auto"/>
      </w:pPr>
      <w:r>
        <w:rPr>
          <w:rFonts w:ascii="Arial" w:hAnsi="Arial"/>
          <w:sz w:val="18"/>
        </w:rPr>
        <w:t>Designed and implemented digital logic modules in VHDL, translating functional specifications into synthesizable RTL for FPGA targets.</w:t>
      </w:r>
    </w:p>
    <w:p>
      <w:pPr>
        <w:pStyle w:val="ListBullet"/>
        <w:spacing w:before="0" w:after="20" w:line="264" w:lineRule="auto"/>
      </w:pPr>
      <w:r>
        <w:rPr>
          <w:rFonts w:ascii="Arial" w:hAnsi="Arial"/>
          <w:sz w:val="18"/>
        </w:rPr>
        <w:t>Practiced simulation and waveform-based verification of digital circuits, gaining exposure to FPGA design flow from RTL to implementation.</w:t>
      </w:r>
    </w:p>
    <w:p>
      <w:pPr>
        <w:pStyle w:val="ListBullet"/>
        <w:spacing w:before="0" w:after="20" w:line="264" w:lineRule="auto"/>
      </w:pPr>
      <w:r>
        <w:rPr>
          <w:rFonts w:ascii="Arial" w:hAnsi="Arial"/>
          <w:sz w:val="18"/>
        </w:rPr>
        <w:t>Contributed to embedded system development, reinforcing hardware–software integration fundamentals.</w:t>
      </w:r>
    </w:p>
    <w:p>
      <w:pPr>
        <w:spacing w:before="40" w:after="0"/>
      </w:pPr>
      <w:r>
        <w:rPr>
          <w:rFonts w:ascii="Arial" w:hAnsi="Arial"/>
          <w:b/>
          <w:sz w:val="19"/>
        </w:rPr>
        <w:t>Cadence Software Hands-on Training  |  Punjab Engineering College (PEC)</w:t>
      </w:r>
    </w:p>
    <w:p>
      <w:pPr>
        <w:pStyle w:val="ListBullet"/>
        <w:spacing w:before="0" w:after="20" w:line="264" w:lineRule="auto"/>
      </w:pPr>
      <w:r>
        <w:rPr>
          <w:rFonts w:ascii="Arial" w:hAnsi="Arial"/>
          <w:sz w:val="18"/>
        </w:rPr>
        <w:t>Built proficiency in Cadence for circuit simulation and analysis, including schematic capture and functional verification.</w:t>
      </w:r>
    </w:p>
    <w:p>
      <w:pPr>
        <w:pStyle w:val="ListBullet"/>
        <w:spacing w:before="0" w:after="20" w:line="264" w:lineRule="auto"/>
      </w:pPr>
      <w:r>
        <w:rPr>
          <w:rFonts w:ascii="Arial" w:hAnsi="Arial"/>
          <w:sz w:val="18"/>
        </w:rPr>
        <w:t>Completed NAND and NOR gate circuit analysis projects, strengthening fundamentals in combinational logic design.</w:t>
      </w:r>
    </w:p>
    <w:p>
      <w:pPr>
        <w:keepNext/>
        <w:spacing w:before="160" w:after="4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2"/>
        </w:rPr>
        <w:t>PROJECTS</w:t>
      </w:r>
    </w:p>
    <w:p>
      <w:pPr>
        <w:spacing w:before="40" w:after="0"/>
      </w:pPr>
      <w:r>
        <w:rPr>
          <w:rFonts w:ascii="Arial" w:hAnsi="Arial"/>
          <w:b/>
          <w:sz w:val="19"/>
        </w:rPr>
        <w:t>Automated Vehicle Lane-Changing System — FPGA · VHDL/Verilog</w:t>
      </w:r>
    </w:p>
    <w:p>
      <w:pPr>
        <w:pStyle w:val="ListBullet"/>
        <w:spacing w:before="0" w:after="30" w:line="264" w:lineRule="auto"/>
      </w:pPr>
      <w:r>
        <w:rPr>
          <w:rFonts w:ascii="Arial" w:hAnsi="Arial"/>
          <w:sz w:val="18"/>
        </w:rPr>
        <w:t>Designed a real-time FPGA-based control system for automated lane changing using VHDL/Verilog, including FSM-driven decision logic.</w:t>
      </w:r>
    </w:p>
    <w:p>
      <w:pPr>
        <w:spacing w:before="40" w:after="0"/>
      </w:pPr>
      <w:r>
        <w:rPr>
          <w:rFonts w:ascii="Arial" w:hAnsi="Arial"/>
          <w:b/>
          <w:sz w:val="19"/>
        </w:rPr>
        <w:t>Arithmetic Logic Unit (ALU) — FPGA · Digital Design</w:t>
      </w:r>
    </w:p>
    <w:p>
      <w:pPr>
        <w:pStyle w:val="ListBullet"/>
        <w:spacing w:before="0" w:after="30" w:line="264" w:lineRule="auto"/>
      </w:pPr>
      <w:r>
        <w:rPr>
          <w:rFonts w:ascii="Arial" w:hAnsi="Arial"/>
          <w:sz w:val="18"/>
        </w:rPr>
        <w:t>Implemented and verified a multi-function ALU on FPGA through RTL design and simulation-based testing.</w:t>
      </w:r>
    </w:p>
    <w:p>
      <w:pPr>
        <w:spacing w:before="40" w:after="0"/>
      </w:pPr>
      <w:r>
        <w:rPr>
          <w:rFonts w:ascii="Arial" w:hAnsi="Arial"/>
          <w:b/>
          <w:sz w:val="19"/>
        </w:rPr>
        <w:t>Traffic Light Controller — FPGA · FSM Design</w:t>
      </w:r>
    </w:p>
    <w:p>
      <w:pPr>
        <w:pStyle w:val="ListBullet"/>
        <w:spacing w:before="0" w:after="30" w:line="264" w:lineRule="auto"/>
      </w:pPr>
      <w:r>
        <w:rPr>
          <w:rFonts w:ascii="Arial" w:hAnsi="Arial"/>
          <w:sz w:val="18"/>
        </w:rPr>
        <w:t>Developed an FSM-based controller for efficient, rule-driven traffic signal management and timing control.</w:t>
      </w:r>
    </w:p>
    <w:p>
      <w:pPr>
        <w:spacing w:before="40" w:after="0"/>
      </w:pPr>
      <w:r>
        <w:rPr>
          <w:rFonts w:ascii="Arial" w:hAnsi="Arial"/>
          <w:b/>
          <w:sz w:val="19"/>
        </w:rPr>
        <w:t>UART Communication Module — Digital Design</w:t>
      </w:r>
    </w:p>
    <w:p>
      <w:pPr>
        <w:pStyle w:val="ListBullet"/>
        <w:spacing w:before="0" w:after="30" w:line="264" w:lineRule="auto"/>
      </w:pPr>
      <w:r>
        <w:rPr>
          <w:rFonts w:ascii="Arial" w:hAnsi="Arial"/>
          <w:sz w:val="18"/>
        </w:rPr>
        <w:t>Implemented a UART transmitter/receiver for serial data communication between digital systems, verified via testbench simulation.</w:t>
      </w:r>
    </w:p>
    <w:p>
      <w:pPr>
        <w:spacing w:before="40" w:after="0"/>
      </w:pPr>
      <w:r>
        <w:rPr>
          <w:rFonts w:ascii="Arial" w:hAnsi="Arial"/>
          <w:b/>
          <w:sz w:val="19"/>
        </w:rPr>
        <w:t>FIFO Buffer Design — Digital Design</w:t>
      </w:r>
    </w:p>
    <w:p>
      <w:pPr>
        <w:pStyle w:val="ListBullet"/>
        <w:spacing w:before="0" w:after="30" w:line="264" w:lineRule="auto"/>
      </w:pPr>
      <w:r>
        <w:rPr>
          <w:rFonts w:ascii="Arial" w:hAnsi="Arial"/>
          <w:sz w:val="18"/>
        </w:rPr>
        <w:t>Designed and verified a synchronous FIFO buffer for reliable data buffering between digital modules with different timing.</w:t>
      </w:r>
    </w:p>
    <w:p>
      <w:pPr>
        <w:spacing w:before="40" w:after="0"/>
      </w:pPr>
      <w:r>
        <w:rPr>
          <w:rFonts w:ascii="Arial" w:hAnsi="Arial"/>
          <w:b/>
          <w:sz w:val="19"/>
        </w:rPr>
        <w:t>MeetCut — Full-Stack Web App</w:t>
      </w:r>
    </w:p>
    <w:p>
      <w:pPr>
        <w:pStyle w:val="ListBullet"/>
        <w:spacing w:before="0" w:after="30" w:line="264" w:lineRule="auto"/>
      </w:pPr>
      <w:r>
        <w:rPr>
          <w:rFonts w:ascii="Arial" w:hAnsi="Arial"/>
          <w:sz w:val="18"/>
        </w:rPr>
        <w:t>Built a meeting-scheduling platform with time-slot booking and calendar management using a React frontend and a Node.js/Express API.</w:t>
      </w:r>
    </w:p>
    <w:p>
      <w:pPr>
        <w:spacing w:before="40" w:after="0"/>
      </w:pPr>
      <w:r>
        <w:rPr>
          <w:rFonts w:ascii="Arial" w:hAnsi="Arial"/>
          <w:b/>
          <w:sz w:val="19"/>
        </w:rPr>
        <w:t>UrbanNest — Full-Stack Web App</w:t>
      </w:r>
    </w:p>
    <w:p>
      <w:pPr>
        <w:pStyle w:val="ListBullet"/>
        <w:spacing w:before="0" w:after="30" w:line="264" w:lineRule="auto"/>
      </w:pPr>
      <w:r>
        <w:rPr>
          <w:rFonts w:ascii="Arial" w:hAnsi="Arial"/>
          <w:sz w:val="18"/>
        </w:rPr>
        <w:t>Developed a real estate/property-listing platform with search, filtering, and a management dashboard.</w:t>
      </w:r>
    </w:p>
    <w:p>
      <w:pPr>
        <w:keepNext/>
        <w:spacing w:before="160" w:after="4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2"/>
        </w:rPr>
        <w:t>ACCOMPLISHMENTS</w:t>
      </w:r>
    </w:p>
    <w:p>
      <w:pPr>
        <w:pStyle w:val="ListBullet"/>
        <w:spacing w:before="0" w:after="20"/>
      </w:pPr>
      <w:r>
        <w:rPr>
          <w:rFonts w:ascii="Arial" w:hAnsi="Arial"/>
          <w:sz w:val="18"/>
        </w:rPr>
        <w:t>Completed multiple hands-on projects spanning signal processing, digital electronics, and FPGA-based design.</w:t>
      </w:r>
    </w:p>
    <w:p>
      <w:pPr>
        <w:pStyle w:val="ListBullet"/>
        <w:spacing w:before="0" w:after="20"/>
      </w:pPr>
      <w:r>
        <w:rPr>
          <w:rFonts w:ascii="Arial" w:hAnsi="Arial"/>
          <w:sz w:val="18"/>
        </w:rPr>
        <w:t>Gained practical experience in Cadence for NAND/NOR gate circuit analysis.</w:t>
      </w:r>
    </w:p>
    <w:p>
      <w:pPr>
        <w:pStyle w:val="ListBullet"/>
        <w:spacing w:before="0" w:after="20"/>
      </w:pPr>
      <w:r>
        <w:rPr>
          <w:rFonts w:ascii="Arial" w:hAnsi="Arial"/>
          <w:sz w:val="18"/>
        </w:rPr>
        <w:t>Participated in the 5G Use Case Lab workshop, building awareness of telecommunications systems.</w:t>
      </w:r>
    </w:p>
    <w:p>
      <w:pPr>
        <w:keepNext/>
        <w:spacing w:before="160" w:after="4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2"/>
        </w:rPr>
        <w:t>HOBBIES</w:t>
      </w:r>
    </w:p>
    <w:p>
      <w:pPr>
        <w:spacing w:before="20" w:after="40"/>
      </w:pPr>
      <w:r>
        <w:rPr>
          <w:rFonts w:ascii="Arial" w:hAnsi="Arial"/>
          <w:sz w:val="19"/>
        </w:rPr>
        <w:t>Playing Cricket  •  Communicating with People</w:t>
      </w:r>
    </w:p>
    <w:p>
      <w:pPr>
        <w:keepNext/>
        <w:spacing w:before="160" w:after="40"/>
        <w:pBdr>
          <w:bottom w:val="single" w:sz="6" w:space="1" w:color="333333"/>
        </w:pBdr>
      </w:pPr>
      <w:r>
        <w:rPr>
          <w:rFonts w:ascii="Arial" w:hAnsi="Arial"/>
          <w:b/>
          <w:color w:val="000000"/>
          <w:sz w:val="22"/>
        </w:rPr>
        <w:t>REFERENCES</w:t>
      </w:r>
    </w:p>
    <w:p>
      <w:pPr>
        <w:spacing w:before="20" w:after="40"/>
      </w:pPr>
      <w:r>
        <w:rPr>
          <w:rFonts w:ascii="Arial" w:hAnsi="Arial"/>
          <w:b/>
          <w:sz w:val="19"/>
        </w:rPr>
        <w:t xml:space="preserve">Dr. Devika Kataria — </w:t>
      </w:r>
      <w:r>
        <w:rPr>
          <w:rFonts w:ascii="Arial" w:hAnsi="Arial"/>
          <w:sz w:val="19"/>
        </w:rPr>
        <w:t>devikakataria@jklu.edu.in</w:t>
      </w:r>
      <w:r>
        <w:br/>
      </w:r>
      <w:r>
        <w:rPr>
          <w:rFonts w:ascii="Arial" w:hAnsi="Arial"/>
          <w:b/>
          <w:sz w:val="19"/>
        </w:rPr>
        <w:t xml:space="preserve">Dr. Gaurav Mani Khanal — </w:t>
      </w:r>
      <w:r>
        <w:rPr>
          <w:rFonts w:ascii="Arial" w:hAnsi="Arial"/>
          <w:sz w:val="19"/>
        </w:rPr>
        <w:t>Gauravmanikhanal@jklu.edu.in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